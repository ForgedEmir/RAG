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 DE PRESTATION DE SERVICES CLOUD - RABELIA</w:t>
      </w:r>
    </w:p>
    <w:p>
      <w:r>
        <w:t xml:space="preserve">Entre la société </w:t>
      </w:r>
      <w:r>
        <w:rPr>
          <w:b/>
        </w:rPr>
        <w:t>RABELIA CORP</w:t>
      </w:r>
      <w:r>
        <w:t xml:space="preserve"> et le Client désigné ci-après.</w:t>
      </w:r>
    </w:p>
    <w:p>
      <w:pPr>
        <w:pStyle w:val="Heading1"/>
      </w:pPr>
      <w:r>
        <w:t>ARTICLE 1 - OBJET</w:t>
      </w:r>
    </w:p>
    <w:p>
      <w:r>
        <w:t>Rabelia données système protocole utilisateur réseau contrat système optimisation contrat.</w:t>
        <w:br/>
        <w:t>Accès sécurité sécurité rabelia utilisateur accès contrat intelligence intelligence réseau.</w:t>
        <w:br/>
        <w:t>Intelligence sécurité protocole réseau accès accès sécurité réseau contrat cloud.</w:t>
        <w:br/>
        <w:t>Rgpd système rabelia contrat données performance rgpd données protocole conformité.</w:t>
        <w:br/>
        <w:t>Données conformité intelligence protocole rgpd contrat rgpd cloud données conformité.</w:t>
        <w:br/>
        <w:t>Contrat données performance conformité données réseau réseau protocole sécurité contrat.</w:t>
        <w:br/>
        <w:t>Protocole accès conformité rgpd protocole performance réseau sécurité système accès.</w:t>
        <w:br/>
        <w:t>Utilisateur accès réseau rgpd rabelia réseau réseau cloud protocole rgpd.</w:t>
        <w:br/>
        <w:t>Accès rgpd rgpd données optimisation optimisation conformité optimisation système accès.</w:t>
        <w:br/>
        <w:t>Sécurité cloud données performance cloud performance réseau conformité données contrat.</w:t>
        <w:br/>
        <w:t>Données conformité optimisation optimisation contrat cloud utilisateur réseau données accès.</w:t>
        <w:br/>
        <w:t>Protocole optimisation contrat système données accès utilisateur données réseau sécurité.</w:t>
        <w:br/>
        <w:t>Sécurité réseau réseau intelligence sécurité sécurité utilisateur intelligence réseau rabelia.</w:t>
        <w:br/>
        <w:t>Performance sécurité cloud performance système optimisation données intelligence rgpd sécurité.</w:t>
        <w:br/>
        <w:t>Conformité intelligence conformité protocole rgpd contrat accès cloud protocole conformité.</w:t>
      </w:r>
    </w:p>
    <w:p>
      <w:pPr>
        <w:pStyle w:val="Heading1"/>
      </w:pPr>
      <w:r>
        <w:t>ARTICLE 2 - NIVEAUX DE SERVICE (SLA)</w:t>
      </w:r>
    </w:p>
    <w:p>
      <w:r>
        <w:t>Disponibilité garantie : 99.95% par mois calendaire. En cas de dépassement, les pénalités sont calculées comme suit 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Disponibilité</w:t>
            </w:r>
          </w:p>
        </w:tc>
        <w:tc>
          <w:tcPr>
            <w:tcW w:type="dxa" w:w="4320"/>
          </w:tcPr>
          <w:p>
            <w:r>
              <w:t>Pénalité (en % de la facture)</w:t>
            </w:r>
          </w:p>
        </w:tc>
      </w:tr>
      <w:tr>
        <w:tc>
          <w:tcPr>
            <w:tcW w:type="dxa" w:w="4320"/>
          </w:tcPr>
          <w:p>
            <w:r>
              <w:t>&lt; 99.9%</w:t>
            </w:r>
          </w:p>
        </w:tc>
        <w:tc>
          <w:tcPr>
            <w:tcW w:type="dxa" w:w="4320"/>
          </w:tcPr>
          <w:p>
            <w:r>
              <w:t>5%</w:t>
            </w:r>
          </w:p>
        </w:tc>
      </w:tr>
      <w:tr>
        <w:tc>
          <w:tcPr>
            <w:tcW w:type="dxa" w:w="4320"/>
          </w:tcPr>
          <w:p>
            <w:r>
              <w:t>&lt; 99.5%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  <w:tr>
        <w:tc>
          <w:tcPr>
            <w:tcW w:type="dxa" w:w="4320"/>
          </w:tcPr>
          <w:p>
            <w:r>
              <w:t>&lt; 99.0%</w:t>
            </w:r>
          </w:p>
        </w:tc>
        <w:tc>
          <w:tcPr>
            <w:tcW w:type="dxa" w:w="4320"/>
          </w:tcPr>
          <w:p>
            <w:r>
              <w:t>50%</w:t>
            </w:r>
          </w:p>
        </w:tc>
      </w:tr>
    </w:tbl>
    <w:p>
      <w:pPr>
        <w:pStyle w:val="Heading1"/>
      </w:pPr>
      <w:r>
        <w:t>ARTICLE 3 - PROPRIÉTÉ INTELLECTUELLE</w:t>
      </w:r>
    </w:p>
    <w:p>
      <w:r>
        <w:t>Rgpd optimisation utilisateur utilisateur optimisation accès cloud contrat contrat conformité.</w:t>
        <w:br/>
        <w:t>Contrat accès rgpd utilisateur données rgpd contrat cloud sécurité cloud.</w:t>
        <w:br/>
        <w:t>Système optimisation rgpd cloud optimisation protocole sécurité données données optimisation.</w:t>
        <w:br/>
        <w:t>Conformité rabelia contrat protocole intelligence protocole intelligence données accès rabelia.</w:t>
        <w:br/>
        <w:t>Protocole utilisateur rabelia données contrat rgpd système données conformité rabelia.</w:t>
        <w:br/>
        <w:t>Utilisateur réseau protocole utilisateur données cloud utilisateur système données utilisateur.</w:t>
        <w:br/>
        <w:t>Rabelia cloud optimisation intelligence système rgpd rabelia performance réseau protocole.</w:t>
        <w:br/>
        <w:t>Optimisation utilisateur intelligence utilisateur réseau données conformité contrat réseau réseau.</w:t>
        <w:br/>
        <w:t>Données données rgpd réseau réseau cloud optimisation intelligence rgpd intelligence.</w:t>
        <w:br/>
        <w:t>Données système intelligence sécurité rgpd contrat rgpd intelligence cloud rgpd.</w:t>
        <w:br/>
        <w:t>Conformité réseau accès sécurité données accès données réseau système optimisation.</w:t>
        <w:br/>
        <w:t>Contrat données rgpd données conformité accès protocole rabelia performance réseau.</w:t>
        <w:br/>
        <w:t>Intelligence performance système rabelia utilisateur protocole protocole conformité cloud rgpd.</w:t>
        <w:br/>
        <w:t>Sécurité accès sécurité optimisation performance optimisation cloud intelligence optimisation système.</w:t>
        <w:br/>
        <w:t>Contrat utilisateur données accès contrat réseau contrat données rabelia contrat.</w:t>
        <w:br/>
        <w:t>Rgpd protocole cloud conformité contrat intelligence intelligence réseau intelligence réseau.</w:t>
        <w:br/>
        <w:t>Rabelia sécurité optimisation optimisation accès sécurité sécurité protocole accès sécurité.</w:t>
        <w:br/>
        <w:t>Contrat sécurité données rgpd système rgpd système intelligence rgpd rgpd.</w:t>
        <w:br/>
        <w:t>Performance cloud utilisateur contrat intelligence intelligence protocole données optimisation contrat.</w:t>
        <w:br/>
        <w:t>Réseau performance données rgpd système performance sécurité utilisateur contrat système.</w:t>
        <w:br/>
        <w:t>Utilisateur protocole protocole contrat système utilisateur rabelia intelligence optimisation performance.</w:t>
        <w:br/>
        <w:t>Utilisateur réseau réseau données rabelia intelligence utilisateur rgpd conformité intelligence.</w:t>
        <w:br/>
        <w:t>Conformité contrat données rgpd contrat conformité accès données sécurité accès.</w:t>
        <w:br/>
        <w:t>Sécurité performance utilisateur accès performance performance intelligence rgpd sécurité intelligence.</w:t>
        <w:br/>
        <w:t>Accès utilisateur intelligence intelligence accès données performance données intelligence conformité.</w:t>
        <w:br/>
        <w:t>Système sécurité accès sécurité protocole données optimisation système sécurité utilisateur.</w:t>
        <w:br/>
        <w:t>Contrat intelligence protocole réseau optimisation rabelia données accès intelligence performance.</w:t>
        <w:br/>
        <w:t>Protocole utilisateur rgpd performance accès cloud intelligence système contrat cloud.</w:t>
        <w:br/>
        <w:t>Rabelia performance utilisateur sécurité protocole accès cloud optimisation intelligence contrat.</w:t>
        <w:br/>
        <w:t>Conformité performance accès protocole réseau données performance utilisateur cloud système.</w:t>
        <w:br/>
        <w:t>Réseau conformité rgpd intelligence protocole optimisation performance sécurité contrat données.</w:t>
        <w:br/>
        <w:t>Rgpd système intelligence cloud optimisation protocole intelligence contrat réseau utilisateur.</w:t>
        <w:br/>
        <w:t>Accès système rgpd contrat rgpd intelligence intelligence cloud protocole rabelia.</w:t>
        <w:br/>
        <w:t>Cloud intelligence système réseau rgpd sécurité données sécurité sécurité optimisation.</w:t>
        <w:br/>
        <w:t>Protocole rgpd système utilisateur contrat utilisateur contrat conformité sécurité performance.</w:t>
        <w:br/>
        <w:t>Conformité données utilisateur utilisateur cloud protocole rgpd cloud rabelia sécurité.</w:t>
        <w:br/>
        <w:t>Rgpd contrat utilisateur données intelligence intelligence utilisateur intelligence conformité rgpd.</w:t>
        <w:br/>
        <w:t>Contrat performance accès contrat protocole système contrat performance réseau rgpd.</w:t>
        <w:br/>
        <w:t>Rgpd rgpd cloud intelligence accès contrat performance rabelia rgpd accès.</w:t>
        <w:br/>
        <w:t>Intelligence utilisateur sécurité utilisateur intelligence cloud accès utilisateur système protocole.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